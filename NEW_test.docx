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32"/>
        </w:rPr>
        <w:t xml:space="preserve">Desired positions: </w:t>
      </w:r>
      <w:r>
        <w:rPr>
          <w:color w:val="FF0000"/>
          <w:sz w:val="32"/>
        </w:rPr>
        <w:t>desired_positions_test.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01"/>
        <w:gridCol w:w="2000"/>
        <w:gridCol w:w="2835"/>
      </w:tblGrid>
      <w:tr>
        <w:tc>
          <w:tcPr>
            <w:tcW w:type="dxa" w:w="2000"/>
          </w:tcPr>
          <w:p>
            <w:r>
              <w:rPr>
                <w:sz w:val="28"/>
              </w:rPr>
              <w:t>Full name: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full_name_test</w:t>
            </w:r>
          </w:p>
        </w:tc>
        <w:tc>
          <w:tcPr>
            <w:tcW w:type="dxa" w:w="2835"/>
            <w:vMerge w:val="restart"/>
          </w:tcPr>
          <w:p>
            <w:r>
              <w:rPr>
                <w:sz w:val="28"/>
              </w:rPr>
              <w:drawing>
                <wp:inline xmlns:a="http://schemas.openxmlformats.org/drawingml/2006/main" xmlns:pic="http://schemas.openxmlformats.org/drawingml/2006/picture">
                  <wp:extent cx="1371600" cy="2057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serquest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000"/>
          </w:tcPr>
          <w:p>
            <w:r>
              <w:rPr>
                <w:sz w:val="28"/>
              </w:rPr>
              <w:t>Date of birth: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date_of_birth_test</w:t>
            </w:r>
          </w:p>
        </w:tc>
        <w:tc>
          <w:tcPr>
            <w:tcW w:type="dxa" w:w="2835"/>
            <w:vMerge/>
          </w:tcPr>
          <w:p/>
        </w:tc>
      </w:tr>
      <w:tr>
        <w:tc>
          <w:tcPr>
            <w:tcW w:type="dxa" w:w="2000"/>
          </w:tcPr>
          <w:p>
            <w:r>
              <w:rPr>
                <w:sz w:val="28"/>
              </w:rPr>
              <w:t>Place of Birth: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place_of_birth_test</w:t>
            </w:r>
          </w:p>
        </w:tc>
        <w:tc>
          <w:tcPr>
            <w:tcW w:type="dxa" w:w="2835"/>
            <w:vMerge/>
          </w:tcPr>
          <w:p/>
        </w:tc>
      </w:tr>
      <w:tr>
        <w:tc>
          <w:tcPr>
            <w:tcW w:type="dxa" w:w="2000"/>
          </w:tcPr>
          <w:p>
            <w:r>
              <w:rPr>
                <w:sz w:val="28"/>
              </w:rPr>
              <w:t>Marital status: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married_test</w:t>
            </w:r>
          </w:p>
        </w:tc>
        <w:tc>
          <w:tcPr>
            <w:tcW w:type="dxa" w:w="2835"/>
            <w:vMerge/>
          </w:tcPr>
          <w:p/>
        </w:tc>
      </w:tr>
      <w:tr>
        <w:tc>
          <w:tcPr>
            <w:tcW w:type="dxa" w:w="2000"/>
          </w:tcPr>
          <w:p>
            <w:r>
              <w:rPr>
                <w:sz w:val="28"/>
              </w:rPr>
              <w:t>Children: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have_any_children_test</w:t>
            </w:r>
          </w:p>
        </w:tc>
        <w:tc>
          <w:tcPr>
            <w:tcW w:type="dxa" w:w="2835"/>
            <w:vMerge/>
          </w:tcPr>
          <w:p/>
        </w:tc>
      </w:tr>
      <w:tr>
        <w:tc>
          <w:tcPr>
            <w:tcW w:type="dxa" w:w="2000"/>
          </w:tcPr>
          <w:p>
            <w:r>
              <w:rPr>
                <w:sz w:val="28"/>
              </w:rPr>
              <w:t>Heigh (cm):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height_test</w:t>
            </w:r>
          </w:p>
        </w:tc>
        <w:tc>
          <w:tcPr>
            <w:tcW w:type="dxa" w:w="2835"/>
            <w:vMerge/>
          </w:tcPr>
          <w:p/>
        </w:tc>
      </w:tr>
      <w:tr>
        <w:tc>
          <w:tcPr>
            <w:tcW w:type="dxa" w:w="2000"/>
          </w:tcPr>
          <w:p>
            <w:r>
              <w:rPr>
                <w:sz w:val="28"/>
              </w:rPr>
              <w:t>Weight (kg):</w:t>
            </w:r>
          </w:p>
        </w:tc>
        <w:tc>
          <w:tcPr>
            <w:tcW w:type="dxa" w:w="2000"/>
          </w:tcPr>
          <w:p>
            <w:r>
              <w:rPr>
                <w:sz w:val="28"/>
              </w:rPr>
              <w:t>weight_test</w:t>
            </w:r>
          </w:p>
        </w:tc>
        <w:tc>
          <w:tcPr>
            <w:tcW w:type="dxa" w:w="2835"/>
            <w:vMerge/>
            <w:vAlign w:val="center"/>
          </w:tcPr>
          <w:p/>
        </w:tc>
      </w:tr>
    </w:tbl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01"/>
        <w:gridCol w:w="5669"/>
      </w:tblGrid>
      <w:tr>
        <w:tc>
          <w:tcPr>
            <w:tcW w:type="dxa" w:w="4320"/>
          </w:tcPr>
          <w:p>
            <w:r>
              <w:rPr>
                <w:sz w:val="28"/>
              </w:rPr>
              <w:t>City of residence: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city_of_residence_test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Current location: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current_location_test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Nationality: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place_of_birth_test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Citizenship: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married_test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Do you have travel passport?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have_any_children_test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Do you have travel passport?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height_test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Mobile number: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phone_Number_test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 xml:space="preserve">Messenger: </w:t>
              <w:br/>
              <w:t>Whatsapp/Viber/Telegram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messenger_test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E-mail addresses: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email_test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Facebook page: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Facebook_test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Instagram page: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instagram_test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Linkedin page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linkedIn_test</w:t>
            </w:r>
          </w:p>
        </w:tc>
      </w:tr>
      <w:tr>
        <w:tc>
          <w:tcPr>
            <w:tcW w:type="dxa" w:w="4320"/>
          </w:tcPr>
          <w:p>
            <w:r>
              <w:rPr>
                <w:sz w:val="28"/>
              </w:rPr>
              <w:t>VKontakte page:</w:t>
            </w:r>
          </w:p>
        </w:tc>
        <w:tc>
          <w:tcPr>
            <w:tcW w:type="dxa" w:w="4320"/>
          </w:tcPr>
          <w:p>
            <w:r>
              <w:rPr>
                <w:sz w:val="28"/>
              </w:rPr>
              <w:t>vkontakte_test</w:t>
            </w:r>
          </w:p>
        </w:tc>
      </w:tr>
    </w:tbl>
    <w:p/>
    <w:p>
      <w:r>
        <w:rPr>
          <w:b/>
          <w:sz w:val="32"/>
        </w:rPr>
        <w:t>Relative’s contact details in case of emergency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01"/>
        <w:gridCol w:w="7400"/>
      </w:tblGrid>
      <w:tr>
        <w:tc>
          <w:tcPr>
            <w:tcW w:type="dxa" w:w="5500"/>
          </w:tcPr>
          <w:p>
            <w:r>
              <w:rPr>
                <w:sz w:val="28"/>
              </w:rPr>
              <w:t>Name: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name_cousen_test</w:t>
            </w:r>
          </w:p>
        </w:tc>
      </w:tr>
      <w:tr>
        <w:tc>
          <w:tcPr>
            <w:tcW w:type="dxa" w:w="5500"/>
          </w:tcPr>
          <w:p>
            <w:r>
              <w:rPr>
                <w:sz w:val="28"/>
              </w:rPr>
              <w:t>Relationship: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relative_cousen_test</w:t>
            </w:r>
          </w:p>
        </w:tc>
      </w:tr>
      <w:tr>
        <w:tc>
          <w:tcPr>
            <w:tcW w:type="dxa" w:w="5500"/>
          </w:tcPr>
          <w:p>
            <w:r>
              <w:rPr>
                <w:sz w:val="28"/>
              </w:rPr>
              <w:t>Mobile number: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phone_Number_cousen_test</w:t>
            </w:r>
          </w:p>
        </w:tc>
      </w:tr>
      <w:tr>
        <w:tc>
          <w:tcPr>
            <w:tcW w:type="dxa" w:w="5500"/>
          </w:tcPr>
          <w:p>
            <w:r>
              <w:rPr>
                <w:sz w:val="28"/>
              </w:rPr>
              <w:t>Father’s name: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father_name_test</w:t>
            </w:r>
          </w:p>
        </w:tc>
      </w:tr>
      <w:tr>
        <w:tc>
          <w:tcPr>
            <w:tcW w:type="dxa" w:w="5500"/>
          </w:tcPr>
          <w:p>
            <w:r>
              <w:rPr>
                <w:sz w:val="28"/>
              </w:rPr>
              <w:t>Mother’s name: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mother_name_test</w:t>
            </w:r>
          </w:p>
        </w:tc>
      </w:tr>
    </w:tbl>
    <w:p/>
    <w:p>
      <w:r>
        <w:rPr>
          <w:b/>
          <w:sz w:val="32"/>
        </w:rPr>
        <w:t>Preferred countries to relocate and work: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sz w:val="28"/>
              </w:rPr>
              <w:t>Qatar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UAE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Bahrain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Oman</w:t>
            </w:r>
          </w:p>
        </w:tc>
      </w:tr>
      <w:tr>
        <w:tc>
          <w:tcPr>
            <w:tcW w:type="dxa" w:w="2160"/>
          </w:tcPr>
          <w:p>
            <w:r>
              <w:rPr>
                <w:sz w:val="28"/>
              </w:rPr>
              <w:t>gatar_test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UAE_test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Bahrain_test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Oman_test</w:t>
            </w:r>
          </w:p>
        </w:tc>
      </w:tr>
    </w:tbl>
    <w:p/>
    <w:p>
      <w:r>
        <w:rPr>
          <w:b/>
          <w:sz w:val="32"/>
        </w:rPr>
        <w:t>Education: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sz w:val="28"/>
              </w:rPr>
              <w:t>Certificate/Degree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College/University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Area of Specialization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Years started-completed</w:t>
            </w:r>
          </w:p>
        </w:tc>
      </w:tr>
      <w:tr>
        <w:tc>
          <w:tcPr>
            <w:tcW w:type="dxa" w:w="2160"/>
          </w:tcPr>
          <w:p>
            <w:r>
              <w:rPr>
                <w:sz w:val="28"/>
              </w:rPr>
              <w:t>education_stepen_test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university_name_test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special_degree_test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year_of_Education_test</w:t>
            </w:r>
          </w:p>
        </w:tc>
      </w:tr>
      <w:tr>
        <w:tc>
          <w:tcPr>
            <w:tcW w:type="dxa" w:w="2160"/>
          </w:tcPr>
          <w:p>
            <w:r>
              <w:rPr>
                <w:sz w:val="28"/>
              </w:rPr>
              <w:t>postgraduate_degree_test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postgraduate_name_test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postgraduate_special_test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postgraduate_date_test</w:t>
            </w:r>
          </w:p>
        </w:tc>
      </w:tr>
    </w:tbl>
    <w:p/>
    <w:p>
      <w:r>
        <w:rPr>
          <w:b/>
          <w:sz w:val="32"/>
        </w:rPr>
        <w:t>Do you have any tattoos or piercing?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2948"/>
          </w:tcPr>
          <w:p>
            <w:r>
              <w:rPr>
                <w:sz w:val="28"/>
              </w:rPr>
              <w:t>discribe_tattoo</w:t>
            </w:r>
          </w:p>
        </w:tc>
        <w:tc>
          <w:tcPr>
            <w:tcW w:type="dxa" w:w="5669"/>
          </w:tcPr>
          <w:p>
            <w:r>
              <w:rPr>
                <w:sz w:val="28"/>
              </w:rPr>
              <w:t>tattoo_discribe_test</w:t>
            </w:r>
          </w:p>
        </w:tc>
      </w:tr>
    </w:tbl>
    <w:p/>
    <w:p>
      <w:r>
        <w:rPr>
          <w:b/>
          <w:sz w:val="32"/>
        </w:rPr>
        <w:t>Work experience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400"/>
        <w:gridCol w:w="7400"/>
      </w:tblGrid>
      <w:tr>
        <w:tc>
          <w:tcPr>
            <w:tcW w:type="dxa" w:w="3400"/>
          </w:tcPr>
          <w:p>
            <w:r>
              <w:rPr>
                <w:sz w:val="28"/>
              </w:rPr>
              <w:t>Position: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work_position_test</w:t>
            </w:r>
          </w:p>
        </w:tc>
      </w:tr>
      <w:tr>
        <w:tc>
          <w:tcPr>
            <w:tcW w:type="dxa" w:w="3400"/>
          </w:tcPr>
          <w:p>
            <w:r>
              <w:rPr>
                <w:sz w:val="28"/>
              </w:rPr>
              <w:t>Company’s name, location: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work_name_test , work_place_test</w:t>
            </w:r>
          </w:p>
        </w:tc>
      </w:tr>
      <w:tr>
        <w:tc>
          <w:tcPr>
            <w:tcW w:type="dxa" w:w="3400"/>
          </w:tcPr>
          <w:p>
            <w:r>
              <w:rPr>
                <w:sz w:val="28"/>
              </w:rPr>
              <w:t>Date (started-left):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work_exp_test</w:t>
            </w:r>
          </w:p>
        </w:tc>
      </w:tr>
      <w:tr>
        <w:tc>
          <w:tcPr>
            <w:tcW w:type="dxa" w:w="3400"/>
          </w:tcPr>
          <w:p>
            <w:r>
              <w:rPr>
                <w:sz w:val="28"/>
              </w:rPr>
              <w:t>Responsibilities: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work_responsibilities_test</w:t>
            </w:r>
          </w:p>
        </w:tc>
      </w:tr>
    </w:tbl>
    <w:p/>
    <w:p>
      <w:r>
        <w:rPr>
          <w:b/>
          <w:sz w:val="32"/>
        </w:rPr>
        <w:t>Computer programs you work with: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sz w:val="28"/>
              </w:rPr>
              <w:t>Hospitality programs: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Finance programs: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Travel &amp; booking programs: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Graphics &amp; Design programs:</w:t>
            </w:r>
          </w:p>
        </w:tc>
      </w:tr>
      <w:tr>
        <w:tc>
          <w:tcPr>
            <w:tcW w:type="dxa" w:w="2160"/>
          </w:tcPr>
          <w:p>
            <w:r>
              <w:rPr>
                <w:sz w:val="28"/>
              </w:rPr>
              <w:t>hoste_program_test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finance_program_test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travel_program_test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graph_program_test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sz w:val="28"/>
              </w:rPr>
              <w:t>Driver license: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car_access_test</w:t>
            </w:r>
          </w:p>
        </w:tc>
        <w:tc>
          <w:tcPr>
            <w:tcW w:type="dxa" w:w="2160"/>
          </w:tcPr>
          <w:p>
            <w:r>
              <w:rPr>
                <w:b/>
                <w:sz w:val="28"/>
              </w:rPr>
              <w:t>Category:</w:t>
            </w:r>
          </w:p>
        </w:tc>
        <w:tc>
          <w:tcPr>
            <w:tcW w:type="dxa" w:w="2160"/>
          </w:tcPr>
          <w:p>
            <w:r>
              <w:rPr>
                <w:sz w:val="28"/>
              </w:rPr>
              <w:t>car_category_test</w:t>
            </w:r>
          </w:p>
        </w:tc>
      </w:tr>
    </w:tbl>
    <w:p/>
    <w:p>
      <w:r>
        <w:rPr>
          <w:b/>
          <w:sz w:val="32"/>
        </w:rPr>
        <w:t>Languages Known: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400"/>
        <w:gridCol w:w="7400"/>
      </w:tblGrid>
      <w:tr>
        <w:tc>
          <w:tcPr>
            <w:tcW w:type="dxa" w:w="3400"/>
          </w:tcPr>
          <w:p>
            <w:r>
              <w:rPr>
                <w:sz w:val="28"/>
              </w:rPr>
              <w:t>Russian: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russian_test</w:t>
            </w:r>
          </w:p>
        </w:tc>
      </w:tr>
      <w:tr>
        <w:tc>
          <w:tcPr>
            <w:tcW w:type="dxa" w:w="3400"/>
          </w:tcPr>
          <w:p>
            <w:r>
              <w:rPr>
                <w:sz w:val="28"/>
              </w:rPr>
              <w:t>English: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work_name_test , english_test</w:t>
            </w:r>
          </w:p>
        </w:tc>
      </w:tr>
      <w:tr>
        <w:tc>
          <w:tcPr>
            <w:tcW w:type="dxa" w:w="3400"/>
          </w:tcPr>
          <w:p>
            <w:r>
              <w:rPr>
                <w:sz w:val="28"/>
              </w:rPr>
              <w:t>added_language_test:</w:t>
            </w:r>
          </w:p>
        </w:tc>
        <w:tc>
          <w:tcPr>
            <w:tcW w:type="dxa" w:w="7400"/>
          </w:tcPr>
          <w:p>
            <w:r>
              <w:rPr>
                <w:sz w:val="28"/>
              </w:rPr>
              <w:t>other_lang_level_test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  <w:sz w:val="32"/>
              </w:rPr>
              <w:t>How did you know about us?</w:t>
            </w:r>
          </w:p>
        </w:tc>
      </w:tr>
      <w:tr>
        <w:tc>
          <w:tcPr>
            <w:tcW w:type="dxa" w:w="8640"/>
          </w:tcPr>
          <w:p>
            <w:r>
              <w:rPr>
                <w:sz w:val="28"/>
              </w:rPr>
              <w:t>know_about_as_test</w:t>
            </w:r>
          </w:p>
        </w:tc>
      </w:tr>
    </w:tbl>
    <w:p/>
    <w:p>
      <w:r>
        <w:rPr>
          <w:b/>
          <w:sz w:val="28"/>
        </w:rPr>
        <w:t xml:space="preserve">Date: </w:t>
      </w:r>
      <w:r>
        <w:rPr>
          <w:sz w:val="28"/>
        </w:rPr>
        <w:t>desired_positions_test.</w:t>
      </w:r>
    </w:p>
    <w:p/>
    <w:p>
      <w:r>
        <w:rPr>
          <w:b/>
          <w:sz w:val="28"/>
        </w:rPr>
        <w:t>Pictures:</w:t>
      </w:r>
    </w:p>
    <w:p>
      <w:r>
        <w:drawing>
          <wp:inline xmlns:a="http://schemas.openxmlformats.org/drawingml/2006/main" xmlns:pic="http://schemas.openxmlformats.org/drawingml/2006/picture">
            <wp:extent cx="5924571" cy="360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ACAgIAAxkBAAIE-mUNkRsgAxtkI_NRO6jL9_cfThElAAL_yzEbEhdoSG7IaepWmT5rAQADAgADeQADMAQ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71" cy="360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